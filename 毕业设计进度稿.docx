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毕业设计进度稿</w:t>
      </w:r>
    </w:p>
    <w:p>
      <w:r>
        <w:rPr>
          <w:rFonts w:ascii="黑体" w:hAnsi="黑体" w:eastAsia="黑体"/>
          <w:b/>
          <w:sz w:val="24"/>
        </w:rPr>
        <w:t>一、课题基本信息</w:t>
      </w:r>
    </w:p>
    <w:p>
      <w:r>
        <w:rPr>
          <w:rFonts w:ascii="宋体" w:hAnsi="宋体" w:eastAsia="宋体"/>
          <w:sz w:val="24"/>
        </w:rPr>
        <w:t>课题名称：基于协同过滤和内容分析的智能人岗匹配系统设计与实现</w:t>
      </w:r>
    </w:p>
    <w:p>
      <w:r>
        <w:rPr>
          <w:rFonts w:ascii="宋体" w:hAnsi="宋体" w:eastAsia="宋体"/>
          <w:sz w:val="24"/>
        </w:rPr>
        <w:t>学生姓名：赵沛</w:t>
      </w:r>
    </w:p>
    <w:p>
      <w:r>
        <w:rPr>
          <w:rFonts w:ascii="宋体" w:hAnsi="宋体" w:eastAsia="宋体"/>
          <w:sz w:val="24"/>
        </w:rPr>
        <w:t>专业班级：04012203</w:t>
      </w:r>
    </w:p>
    <w:p>
      <w:r>
        <w:rPr>
          <w:rFonts w:ascii="宋体" w:hAnsi="宋体" w:eastAsia="宋体"/>
          <w:sz w:val="24"/>
        </w:rPr>
        <w:t>指导教师：白银</w:t>
      </w:r>
    </w:p>
    <w:p>
      <w:r>
        <w:rPr>
          <w:rFonts w:ascii="黑体" w:hAnsi="黑体" w:eastAsia="黑体"/>
          <w:b/>
          <w:sz w:val="24"/>
        </w:rPr>
        <w:t>二、前期工作完成情况</w:t>
      </w:r>
    </w:p>
    <w:p>
      <w:r>
        <w:rPr>
          <w:rFonts w:ascii="宋体" w:hAnsi="宋体" w:eastAsia="宋体"/>
          <w:sz w:val="24"/>
        </w:rPr>
        <w:t>1. 完成课题选题、任务书确认以及开题报告撰写，围绕校园招聘、人岗匹配、协同过滤、内容分析和智能招聘等方向查阅相关文献 20 余篇，明确了研究目标、研究内容和技术路线。</w:t>
      </w:r>
    </w:p>
    <w:p>
      <w:r>
        <w:rPr>
          <w:rFonts w:ascii="宋体" w:hAnsi="宋体" w:eastAsia="宋体"/>
          <w:sz w:val="24"/>
        </w:rPr>
        <w:t>2. 完成系统需求分析、总体架构设计、数据库设计和安全设计，明确了学生、企业、管理员三类用户的业务流程、功能边界与权限控制方案。</w:t>
      </w:r>
    </w:p>
    <w:p>
      <w:r>
        <w:rPr>
          <w:rFonts w:ascii="宋体" w:hAnsi="宋体" w:eastAsia="宋体"/>
          <w:sz w:val="24"/>
        </w:rPr>
        <w:t>3. 完成项目开发环境搭建，系统实际采用 Vue 3 + Vite + FastAPI + MySQL + Redis 的前后端分离架构，完成前后端接口联调、基础数据初始化和主要页面框架搭建。</w:t>
      </w:r>
    </w:p>
    <w:p>
      <w:r>
        <w:rPr>
          <w:rFonts w:ascii="宋体" w:hAnsi="宋体" w:eastAsia="宋体"/>
          <w:sz w:val="24"/>
        </w:rPr>
        <w:t>4. 结合论文初稿，已完成摘要、绪论、相关理论与关键技术、系统需求分析、系统总体设计、算法设计等章节初稿撰写，为后续系统实现与测试分析章节完善打下基础。</w:t>
      </w:r>
    </w:p>
    <w:p>
      <w:r>
        <w:rPr>
          <w:rFonts w:ascii="黑体" w:hAnsi="黑体" w:eastAsia="黑体"/>
          <w:b/>
          <w:sz w:val="24"/>
        </w:rPr>
        <w:t>三、当前进度说明</w:t>
      </w:r>
    </w:p>
    <w:p>
      <w:r>
        <w:rPr>
          <w:rFonts w:ascii="宋体" w:hAnsi="宋体" w:eastAsia="宋体"/>
          <w:sz w:val="24"/>
        </w:rPr>
        <w:t>1. 系统功能实现方面：目前已基本完成系统主体开发。学生端已实现注册登录、个人档案维护、求职意向设置、在线简历与多版本简历管理、岗位浏览、相似岗位推荐、收藏、浏览历史、岗位投递、投递进度查看、消息沟通、通知提醒等功能。</w:t>
      </w:r>
    </w:p>
    <w:p>
      <w:r>
        <w:rPr>
          <w:rFonts w:ascii="宋体" w:hAnsi="宋体" w:eastAsia="宋体"/>
          <w:sz w:val="24"/>
        </w:rPr>
        <w:t>2. 企业端已实现企业资料维护、资质认证申请、岗位发布与编辑、候选人查看、人才推荐、在线沟通、学生信息核验、AI 初筛面试模板管理等功能；管理员端已实现企业审核、公告管理、用户状态管理、推荐配置管理、平台统计分析、就业分析、密码重置和核验审批等功能。</w:t>
      </w:r>
    </w:p>
    <w:p>
      <w:r>
        <w:rPr>
          <w:rFonts w:ascii="宋体" w:hAnsi="宋体" w:eastAsia="宋体"/>
          <w:sz w:val="24"/>
        </w:rPr>
        <w:t>3. 算法与智能模块方面：已完成基于“协同过滤 + 内容分析”的混合推荐策略实现，能够结合学生技能、期望城市、期望行业、期望薪资以及浏览、收藏、投递等行为数据进行人岗匹配；同时已实现 AI 求职助手、知识库/RAG 检索、简历解析、简历优化、AI 模拟面试、流程式面试问答和企业 AI 初筛等智能模块。</w:t>
      </w:r>
    </w:p>
    <w:p>
      <w:r>
        <w:rPr>
          <w:rFonts w:ascii="宋体" w:hAnsi="宋体" w:eastAsia="宋体"/>
          <w:sz w:val="24"/>
        </w:rPr>
        <w:t>4. 系统支撑能力方面：已完成 MySQL 业务数据表设计、Redis 缓存接入、JWT 身份认证、RBAC 权限控制、接口限流、XSS 清洗、WebSocket 即时通信、文件上传与本地存储等基础能力建设，系统整体框架已经较为完整。</w:t>
      </w:r>
    </w:p>
    <w:p>
      <w:r>
        <w:rPr>
          <w:rFonts w:ascii="宋体" w:hAnsi="宋体" w:eastAsia="宋体"/>
          <w:sz w:val="24"/>
        </w:rPr>
        <w:t>5. 论文撰写方面：论文初稿已完成前半部分核心内容，研究背景、国内外现状、关键技术、需求分析、总体设计和算法设计等内容已经形成初稿，后续需要继续补充系统详细实现、系统测试与结果分析、总结与展望等章节。</w:t>
      </w:r>
    </w:p>
    <w:p>
      <w:r>
        <w:rPr>
          <w:rFonts w:ascii="黑体" w:hAnsi="黑体" w:eastAsia="黑体"/>
          <w:b/>
          <w:sz w:val="24"/>
        </w:rPr>
        <w:t>四、存在问题与解决措施</w:t>
      </w:r>
    </w:p>
    <w:p>
      <w:r>
        <w:rPr>
          <w:rFonts w:ascii="宋体" w:hAnsi="宋体" w:eastAsia="宋体"/>
          <w:sz w:val="24"/>
        </w:rPr>
        <w:t>存在问题：</w:t>
      </w:r>
    </w:p>
    <w:p>
      <w:r>
        <w:rPr>
          <w:rFonts w:ascii="宋体" w:hAnsi="宋体" w:eastAsia="宋体"/>
          <w:sz w:val="24"/>
        </w:rPr>
        <w:t>1. 当前推荐效果仍受真实交互数据规模限制，存在一定的数据稀疏和冷启动问题，后续还需要结合更多行为数据和实验结果进一步优化推荐质量。</w:t>
      </w:r>
    </w:p>
    <w:p>
      <w:r>
        <w:rPr>
          <w:rFonts w:ascii="宋体" w:hAnsi="宋体" w:eastAsia="宋体"/>
          <w:sz w:val="24"/>
        </w:rPr>
        <w:t>2. 部分 AI 功能对知识库内容质量和大模型接口配置存在依赖，系统在不同数据条件下的稳定性和回答一致性仍需继续打磨。</w:t>
      </w:r>
    </w:p>
    <w:p>
      <w:r>
        <w:rPr>
          <w:rFonts w:ascii="宋体" w:hAnsi="宋体" w:eastAsia="宋体"/>
          <w:sz w:val="24"/>
        </w:rPr>
        <w:t>3. 论文初稿虽然已经完成主体框架，但系统实现细节、测试分析、图表截图、格式规范等内容仍需进一步补充和统一。</w:t>
      </w:r>
    </w:p>
    <w:p>
      <w:r>
        <w:rPr>
          <w:rFonts w:ascii="宋体" w:hAnsi="宋体" w:eastAsia="宋体"/>
          <w:sz w:val="24"/>
        </w:rPr>
        <w:t>解决措施：</w:t>
      </w:r>
    </w:p>
    <w:p>
      <w:r>
        <w:rPr>
          <w:rFonts w:ascii="宋体" w:hAnsi="宋体" w:eastAsia="宋体"/>
          <w:sz w:val="24"/>
        </w:rPr>
        <w:t>1. 继续完善推荐算法的数据支撑，结合浏览、收藏、投递等隐式反馈与内容特征进行融合优化，并补充推荐效果分析内容。</w:t>
      </w:r>
    </w:p>
    <w:p>
      <w:r>
        <w:rPr>
          <w:rFonts w:ascii="宋体" w:hAnsi="宋体" w:eastAsia="宋体"/>
          <w:sz w:val="24"/>
        </w:rPr>
        <w:t>2. 持续完善知识库文档、提示词设计和降级处理逻辑，提升 AI 问答、简历解析和面试评估等模块的稳定性与可用性。</w:t>
      </w:r>
    </w:p>
    <w:p>
      <w:r>
        <w:rPr>
          <w:rFonts w:ascii="宋体" w:hAnsi="宋体" w:eastAsia="宋体"/>
          <w:sz w:val="24"/>
        </w:rPr>
        <w:t>3. 对照学校论文规范和项目实际实现情况，补充系统功能截图、数据库结构图、业务流程图、测试结果与分析说明，逐步完善论文终稿质量。</w:t>
      </w:r>
    </w:p>
    <w:p>
      <w:r>
        <w:rPr>
          <w:rFonts w:ascii="黑体" w:hAnsi="黑体" w:eastAsia="黑体"/>
          <w:b/>
          <w:sz w:val="24"/>
        </w:rPr>
        <w:t>五、后续工作计划按时间节点列出下一步安排：</w:t>
      </w:r>
    </w:p>
    <w:p>
      <w:r>
        <w:rPr>
          <w:rFonts w:ascii="宋体" w:hAnsi="宋体" w:eastAsia="宋体"/>
          <w:sz w:val="24"/>
        </w:rPr>
        <w:t>1. 继续完善系统细节功能和交互体验，优化推荐结果展示、异常处理和部分 AI 模块联动效果。</w:t>
      </w:r>
    </w:p>
    <w:p>
      <w:r>
        <w:rPr>
          <w:rFonts w:ascii="宋体" w:hAnsi="宋体" w:eastAsia="宋体"/>
          <w:sz w:val="24"/>
        </w:rPr>
        <w:t>2. 根据已完成项目内容补充论文“系统详细实现”“系统测试与结果分析”等章节，完善图表、流程图、数据库结构图和功能截图。</w:t>
      </w:r>
    </w:p>
    <w:p>
      <w:r>
        <w:rPr>
          <w:rFonts w:ascii="宋体" w:hAnsi="宋体" w:eastAsia="宋体"/>
          <w:sz w:val="24"/>
        </w:rPr>
        <w:t>3. 结合项目最终完成情况整理实验与测试材料，进一步修改论文正文、参考文献和排版格式，完成中后期论文优化工作。</w:t>
      </w:r>
    </w:p>
    <w:p>
      <w:r>
        <w:rPr>
          <w:rFonts w:ascii="宋体" w:hAnsi="宋体" w:eastAsia="宋体"/>
          <w:sz w:val="24"/>
        </w:rPr>
        <w:t>4. 按学校安排完成论文修改、查重、定稿，并准备答辩 PPT 与答辩陈述材料。</w:t>
      </w:r>
    </w:p>
    <w:p>
      <w:r>
        <w:rPr>
          <w:rFonts w:ascii="黑体" w:hAnsi="黑体" w:eastAsia="黑体"/>
          <w:b/>
          <w:sz w:val="24"/>
        </w:rPr>
        <w:t>六、总结</w:t>
      </w:r>
    </w:p>
    <w:p>
      <w:r>
        <w:rPr>
          <w:rFonts w:ascii="宋体" w:hAnsi="宋体" w:eastAsia="宋体"/>
          <w:sz w:val="24"/>
        </w:rPr>
        <w:t>目前课题已完成系统主体设计与大部分核心功能实现，论文初稿也已形成较完整的研究与设计框架。整体进度与毕业设计要求基本一致，下一阶段将重点围绕系统优化、测试分析和论文完善开展工作，确保按时完成毕业设计并顺利参加答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